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Fixture heading</w:t>
      </w:r>
    </w:p>
    <w:p>
      <w:r>
        <w:t>WordFlow DOCX fixture text.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Left</w:t>
            </w:r>
          </w:p>
        </w:tc>
        <w:tc>
          <w:tcPr>
            <w:tcW w:type="dxa" w:w="4320"/>
          </w:tcPr>
          <w:p>
            <w:r>
              <w:t>Right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WordFlow DOCX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