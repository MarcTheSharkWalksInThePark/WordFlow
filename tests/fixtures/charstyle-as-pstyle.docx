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CharacterTrap"/>
      </w:pPr>
      <w:r>
        <w:t>Mislinked style paragraph</w:t>
      </w:r>
    </w:p>
    <w:p>
      <w:r>
        <w:t>Ordinary body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ingCharacterTrap">
    <w:name w:val="Heading Character Trap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