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Default character bold heading</w:t>
      </w:r>
    </w:p>
    <w:p>
      <w:pPr>
        <w:pStyle w:val="MissingStyle"/>
      </w:pPr>
      <w:r>
        <w:t>Invalid style uses default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0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b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default" w:default="1">
    <w:name w:val="Heading defaul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