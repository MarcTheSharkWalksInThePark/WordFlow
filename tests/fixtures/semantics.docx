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Title example.</w:t>
      </w:r>
    </w:p>
    <w:p>
      <w:pPr>
        <w:pStyle w:val="Subtitle"/>
      </w:pPr>
      <w:r>
        <w:t>Subtitle example.</w:t>
      </w:r>
    </w:p>
    <w:p>
      <w:pPr>
        <w:pStyle w:val="Heading1"/>
      </w:pPr>
      <w:r>
        <w:t>Heading 1 example.</w:t>
      </w:r>
    </w:p>
    <w:p>
      <w:pPr>
        <w:pStyle w:val="Heading2"/>
      </w:pPr>
      <w:r>
        <w:t>Heading 2 example.</w:t>
      </w:r>
    </w:p>
    <w:p>
      <w:pPr>
        <w:pStyle w:val="HeadingCustom"/>
      </w:pPr>
      <w:r>
        <w:t>Custom heading</w:t>
      </w:r>
    </w:p>
    <w:p>
      <w:pPr>
        <w:pStyle w:val="Heading1"/>
      </w:pPr>
      <w:r>
        <w:t>long long long long long long long long long long long long long long long long long long long long long long long</w:t>
      </w:r>
    </w:p>
    <w:p>
      <w:pPr>
        <w:pStyle w:val="Heading1"/>
      </w:pPr>
      <w:r>
        <w:t>xxxxxxxxxxxxxxxxxxxxxxxxxxxxxxxxxxxxxxxxxxxxxxxxxxxxxxxxxxxxxxxxxxxxxxxxxxxxxxxxxxxxxxxxxxxxxxxxxxxxxxxxxxxxxxxxxxxxxxxxxxxxxxxxxxxxxxxxxxxxxxxxxxxxxxxxxxxxxxxxxxxxxxxxxxxxxxxxxxxxx</w:t>
      </w:r>
    </w:p>
    <w:p/>
    <w:p>
      <w:r>
        <w:t xml:space="preserve">  </w:t>
        <w:tab/>
        <w:t xml:space="preserve"> </w:t>
      </w:r>
    </w:p>
    <w:p>
      <w:r>
        <w:rPr>
          <w:b/>
        </w:rPr>
        <w:t>Bold heading</w:t>
      </w:r>
    </w:p>
    <w:p>
      <w:r>
        <w:rPr>
          <w:b/>
        </w:rPr>
        <w:t>Bold sentence.</w:t>
      </w:r>
    </w:p>
    <w:p>
      <w:r>
        <w:rPr>
          <w:b/>
        </w:rPr>
        <w:t>Bold sentence.")</w:t>
      </w:r>
    </w:p>
    <w:p>
      <w:r>
        <w:rPr>
          <w:b/>
        </w:rPr>
        <w:t>Chapter ends.</w:t>
      </w:r>
    </w:p>
    <w:p>
      <w:r>
        <w:rPr>
          <w:b/>
        </w:rPr>
        <w:t>Påstand ends!</w:t>
      </w:r>
    </w:p>
    <w:p>
      <w:r>
        <w:rPr>
          <w:b/>
        </w:rPr>
        <w:t>Conclusion?</w:t>
      </w:r>
    </w:p>
    <w:p>
      <w:r>
        <w:rPr>
          <w:b/>
        </w:rPr>
        <w:t>A title»</w:t>
      </w:r>
    </w:p>
    <w:p>
      <w:r>
        <w:rPr>
          <w:b/>
        </w:rPr>
        <w:t>A question?]</w:t>
      </w:r>
    </w:p>
    <w:p>
      <w:r>
        <w:rPr>
          <w:rStyle w:val="StrongCharacter"/>
        </w:rPr>
        <w:t>Character style heading</w:t>
      </w:r>
    </w:p>
    <w:p>
      <w:r>
        <w:rPr>
          <w:rStyle w:val="StrongCharacter"/>
          <w:b w:val="0"/>
        </w:rPr>
        <w:t>False direct bold but character bold</w:t>
      </w:r>
    </w:p>
    <w:p>
      <w:r>
        <w:rPr>
          <w:b/>
        </w:rPr>
        <w:t xml:space="preserve">Mixed </w:t>
      </w:r>
      <w:r>
        <w:t>not heading</w:t>
      </w:r>
    </w:p>
    <w:p>
      <w:r>
        <w:rPr>
          <w:b/>
        </w:rPr>
        <w:t>Visible heading</w:t>
      </w:r>
      <w:r>
        <w:rPr>
          <w:b w:val="0"/>
        </w:rPr>
        <w:t xml:space="preserve">   </w:t>
      </w:r>
    </w:p>
    <w:p>
      <w:r>
        <w:t xml:space="preserve">Before </w:t>
      </w:r>
      <w:hyperlink>
        <w:r>
          <w:t>linked words</w:t>
        </w:r>
      </w:hyperlink>
      <w:r>
        <w:t xml:space="preserve"> after.</w:t>
      </w:r>
    </w:p>
    <w:p>
      <w:hyperlink>
        <w:r>
          <w:t>Hyperlink only</w:t>
        </w:r>
      </w:hyperlink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 Left 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Right</w:t>
            </w:r>
          </w:p>
        </w:tc>
      </w:tr>
      <w:tr>
        <w:tc>
          <w:tcPr>
            <w:tcW w:type="dxa" w:w="2880"/>
          </w:tcPr>
          <w:p>
            <w:r>
              <w:t>First</w:t>
            </w:r>
          </w:p>
          <w:p>
            <w:r>
              <w:t>Second</w:t>
            </w:r>
          </w:p>
        </w:tc>
        <w:tc>
          <w:tcPr>
            <w:tcW w:type="dxa" w:w="5760"/>
            <w:gridSpan w:val="2"/>
          </w:tcPr>
          <w:p>
            <w:r>
              <w:t>Merged</w:t>
            </w:r>
          </w:p>
        </w:tc>
      </w:tr>
    </w:tbl>
    <w:p>
      <w:r>
        <w:t>Body paragraph after a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ingCustom">
    <w:name w:val="Heading Custom"/>
  </w:style>
  <w:style w:type="character" w:customStyle="1" w:styleId="StrongCharacter">
    <w:name w:val="Strong Character"/>
    <w:rPr>
      <w:b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Core title present  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